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7936" w:rsidRDefault="00DE3832" w:rsidP="00EE3C3D">
      <w:pPr>
        <w:pStyle w:val="Heading1"/>
      </w:pPr>
      <w:proofErr w:type="spellStart"/>
      <w:r>
        <w:t>Groutix</w:t>
      </w:r>
      <w:proofErr w:type="spellEnd"/>
      <w:r>
        <w:t xml:space="preserve"> Homepage</w:t>
      </w:r>
    </w:p>
    <w:p w:rsidR="002C7936" w:rsidRDefault="00DE3832">
      <w:pPr>
        <w:pStyle w:val="Heading2"/>
      </w:pPr>
      <w:r>
        <w:t>Section 1 — Hero</w:t>
      </w:r>
    </w:p>
    <w:p w:rsidR="002C7936" w:rsidRDefault="00DE3832">
      <w:pPr>
        <w:spacing w:after="80"/>
      </w:pPr>
      <w:r>
        <w:rPr>
          <w:b/>
          <w:color w:val="8A6D1B"/>
          <w:sz w:val="18"/>
        </w:rPr>
        <w:t xml:space="preserve">Eyebrow: </w:t>
      </w:r>
      <w:r>
        <w:t>Groutix</w:t>
      </w:r>
    </w:p>
    <w:p w:rsidR="00120993" w:rsidRDefault="00DE3832">
      <w:pPr>
        <w:spacing w:after="80"/>
      </w:pPr>
      <w:r>
        <w:rPr>
          <w:b/>
          <w:color w:val="8A6D1B"/>
          <w:sz w:val="18"/>
        </w:rPr>
        <w:t xml:space="preserve">H1: </w:t>
      </w:r>
      <w:r w:rsidR="00D36C07">
        <w:t>S</w:t>
      </w:r>
      <w:r>
        <w:t xml:space="preserve">hower </w:t>
      </w:r>
      <w:proofErr w:type="spellStart"/>
      <w:r>
        <w:t>Regrouting</w:t>
      </w:r>
      <w:proofErr w:type="spellEnd"/>
      <w:r>
        <w:t xml:space="preserve"> </w:t>
      </w:r>
      <w:r w:rsidR="00FE564C">
        <w:t xml:space="preserve">and </w:t>
      </w:r>
      <w:r>
        <w:t xml:space="preserve">Balcony </w:t>
      </w:r>
      <w:proofErr w:type="spellStart"/>
      <w:r>
        <w:t>Regrouting</w:t>
      </w:r>
      <w:proofErr w:type="spellEnd"/>
      <w:r>
        <w:t xml:space="preserve"> </w:t>
      </w:r>
      <w:r w:rsidR="00FE564C">
        <w:t xml:space="preserve">in </w:t>
      </w:r>
      <w:bookmarkStart w:id="0" w:name="_GoBack"/>
      <w:bookmarkEnd w:id="0"/>
      <w:r>
        <w:t>Melbourne</w:t>
      </w:r>
      <w:r w:rsidR="00FE564C">
        <w:t>|</w:t>
      </w:r>
      <w:r w:rsidR="00FE564C" w:rsidRPr="00FE564C">
        <w:t xml:space="preserve"> </w:t>
      </w:r>
      <w:proofErr w:type="spellStart"/>
      <w:r w:rsidR="00FE564C">
        <w:t>Groutix</w:t>
      </w:r>
      <w:proofErr w:type="spellEnd"/>
    </w:p>
    <w:p w:rsidR="002C7936" w:rsidRDefault="00DE3832">
      <w:pPr>
        <w:spacing w:after="80"/>
      </w:pPr>
      <w:r>
        <w:rPr>
          <w:b/>
          <w:color w:val="8A6D1B"/>
          <w:sz w:val="18"/>
        </w:rPr>
        <w:t xml:space="preserve">Paragraph: </w:t>
      </w:r>
      <w:r>
        <w:t>We fix failed grout, worn silicone, and leaking shower areas across Melbourne and Victoria — without a full renovation. Every complete shower regrout comes with a 10 year waterproof warranty.</w:t>
      </w:r>
    </w:p>
    <w:p w:rsidR="002C7936" w:rsidRDefault="00DE3832">
      <w:pPr>
        <w:spacing w:after="80"/>
      </w:pPr>
      <w:r>
        <w:rPr>
          <w:b/>
          <w:color w:val="8A6D1B"/>
          <w:sz w:val="18"/>
        </w:rPr>
        <w:t xml:space="preserve">Trust badge (linked): </w:t>
      </w:r>
      <w:r>
        <w:t>Google logo · 5.0 ★★★★★ · 290+ Google Reviews</w:t>
      </w:r>
      <w:r>
        <w:rPr>
          <w:i/>
          <w:color w:val="B03030"/>
          <w:sz w:val="18"/>
        </w:rPr>
        <w:t xml:space="preserve">  [link to GBP listing]</w:t>
      </w:r>
    </w:p>
    <w:p w:rsidR="002C7936" w:rsidRDefault="00DE3832">
      <w:pPr>
        <w:spacing w:after="80"/>
      </w:pPr>
      <w:r>
        <w:rPr>
          <w:b/>
          <w:color w:val="8A6D1B"/>
          <w:sz w:val="18"/>
        </w:rPr>
        <w:t xml:space="preserve">Call button: </w:t>
      </w:r>
      <w:r>
        <w:t>+61 3 7023 8094</w:t>
      </w:r>
      <w:r>
        <w:rPr>
          <w:i/>
          <w:color w:val="B03030"/>
          <w:sz w:val="18"/>
        </w:rPr>
        <w:t xml:space="preserve">  [tel:+61370238094]</w:t>
      </w:r>
    </w:p>
    <w:p w:rsidR="002C7936" w:rsidRDefault="00DE3832" w:rsidP="00120993">
      <w:pPr>
        <w:spacing w:after="80"/>
      </w:pPr>
      <w:r>
        <w:rPr>
          <w:b/>
          <w:color w:val="8A6D1B"/>
          <w:sz w:val="18"/>
        </w:rPr>
        <w:t xml:space="preserve">Quote form — </w:t>
      </w:r>
      <w:r w:rsidR="00120993">
        <w:rPr>
          <w:b/>
          <w:color w:val="8A6D1B"/>
          <w:sz w:val="18"/>
        </w:rPr>
        <w:t xml:space="preserve">no change </w:t>
      </w:r>
    </w:p>
    <w:p w:rsidR="002C7936" w:rsidRDefault="00DE3832">
      <w:r>
        <w:rPr>
          <w:i/>
          <w:sz w:val="18"/>
        </w:rPr>
        <w:t>Developer: hero is two-column (copy left, form panel right); stacks on mobile.</w:t>
      </w:r>
    </w:p>
    <w:p w:rsidR="002C7936" w:rsidRDefault="00DE3832">
      <w:pPr>
        <w:pStyle w:val="Heading2"/>
      </w:pPr>
      <w:r>
        <w:t>Section 2 — Client logo strip ------no change</w:t>
      </w:r>
    </w:p>
    <w:p w:rsidR="002C7936" w:rsidRDefault="00DE3832">
      <w:pPr>
        <w:pStyle w:val="Heading2"/>
      </w:pPr>
      <w:r>
        <w:t>Section 3 — Trust stats</w:t>
      </w:r>
    </w:p>
    <w:p w:rsidR="002C7936" w:rsidRDefault="00DE3832">
      <w:pPr>
        <w:spacing w:after="80"/>
      </w:pPr>
      <w:r>
        <w:rPr>
          <w:b/>
          <w:color w:val="8A6D1B"/>
          <w:sz w:val="18"/>
        </w:rPr>
        <w:t xml:space="preserve">Eyebrow: </w:t>
      </w:r>
      <w:r>
        <w:t>Trusted Across Victoria</w:t>
      </w:r>
    </w:p>
    <w:p w:rsidR="002C7936" w:rsidRDefault="00DE3832">
      <w:pPr>
        <w:spacing w:after="80"/>
      </w:pPr>
      <w:r>
        <w:rPr>
          <w:b/>
          <w:color w:val="8A6D1B"/>
          <w:sz w:val="18"/>
        </w:rPr>
        <w:t xml:space="preserve">Stat 1: </w:t>
      </w:r>
      <w:r>
        <w:t>8,000+ · Bathrooms Restored · Across Melbourne &amp; regional Victoria</w:t>
      </w:r>
    </w:p>
    <w:p w:rsidR="002C7936" w:rsidRDefault="00DE3832">
      <w:pPr>
        <w:spacing w:after="80"/>
      </w:pPr>
      <w:r>
        <w:rPr>
          <w:b/>
          <w:color w:val="8A6D1B"/>
          <w:sz w:val="18"/>
        </w:rPr>
        <w:t xml:space="preserve">Stat 2 (linked): </w:t>
      </w:r>
      <w:r>
        <w:t>5.0/5 · ★★★★★ · Google Rating · Based on 290+ Google reviews</w:t>
      </w:r>
      <w:r>
        <w:rPr>
          <w:i/>
          <w:color w:val="B03030"/>
          <w:sz w:val="18"/>
        </w:rPr>
        <w:t xml:space="preserve">  [link to GBP reviews page]</w:t>
      </w:r>
    </w:p>
    <w:p w:rsidR="002C7936" w:rsidRDefault="00DE3832">
      <w:pPr>
        <w:spacing w:after="80"/>
      </w:pPr>
      <w:r>
        <w:rPr>
          <w:b/>
          <w:color w:val="8A6D1B"/>
          <w:sz w:val="18"/>
        </w:rPr>
        <w:t xml:space="preserve">Stat 3: </w:t>
      </w:r>
      <w:r>
        <w:t>10 Year · Waterproof Warranty · On every complete shower regrout</w:t>
      </w:r>
    </w:p>
    <w:p w:rsidR="002C7936" w:rsidRDefault="00DE3832">
      <w:pPr>
        <w:pStyle w:val="Heading2"/>
      </w:pPr>
      <w:r>
        <w:t>Section 4 — Credentials strip</w:t>
      </w:r>
    </w:p>
    <w:p w:rsidR="002C7936" w:rsidRDefault="00DE3832">
      <w:pPr>
        <w:spacing w:after="80"/>
      </w:pPr>
      <w:r>
        <w:rPr>
          <w:b/>
          <w:color w:val="8A6D1B"/>
          <w:sz w:val="18"/>
        </w:rPr>
        <w:t xml:space="preserve">Line: </w:t>
      </w:r>
      <w:r>
        <w:t xml:space="preserve">Licensed &amp; Insured · Licence No. [CONFIRM] · ABN [CONFIRM] · [CONFIRM years] years in </w:t>
      </w:r>
    </w:p>
    <w:p w:rsidR="002C7936" w:rsidRDefault="00DE3832">
      <w:pPr>
        <w:pStyle w:val="Heading2"/>
      </w:pPr>
      <w:r>
        <w:t>Section 5 — What We Do — services</w:t>
      </w:r>
    </w:p>
    <w:p w:rsidR="002C7936" w:rsidRDefault="00DE3832">
      <w:pPr>
        <w:spacing w:after="80"/>
      </w:pPr>
      <w:r>
        <w:rPr>
          <w:b/>
          <w:color w:val="8A6D1B"/>
          <w:sz w:val="18"/>
        </w:rPr>
        <w:t xml:space="preserve">Eyebrow: </w:t>
      </w:r>
      <w:r>
        <w:t>What We Do</w:t>
      </w:r>
    </w:p>
    <w:p w:rsidR="002C7936" w:rsidRDefault="00DE3832">
      <w:pPr>
        <w:spacing w:after="80"/>
      </w:pPr>
      <w:r>
        <w:rPr>
          <w:b/>
          <w:color w:val="8A6D1B"/>
          <w:sz w:val="18"/>
        </w:rPr>
        <w:t xml:space="preserve">H2: </w:t>
      </w:r>
      <w:r>
        <w:t xml:space="preserve">Shower </w:t>
      </w:r>
      <w:proofErr w:type="spellStart"/>
      <w:r>
        <w:t>Regrouting</w:t>
      </w:r>
      <w:proofErr w:type="spellEnd"/>
      <w:r w:rsidR="00120993">
        <w:t xml:space="preserve"> </w:t>
      </w:r>
      <w:r>
        <w:t xml:space="preserve">&amp; Balcony </w:t>
      </w:r>
      <w:proofErr w:type="spellStart"/>
      <w:r>
        <w:t>Regrouting</w:t>
      </w:r>
      <w:proofErr w:type="spellEnd"/>
      <w:r>
        <w:t xml:space="preserve"> Services</w:t>
      </w:r>
    </w:p>
    <w:p w:rsidR="002C7936" w:rsidRDefault="00DE3832">
      <w:pPr>
        <w:spacing w:after="80"/>
      </w:pPr>
      <w:r>
        <w:rPr>
          <w:b/>
          <w:color w:val="8A6D1B"/>
          <w:sz w:val="18"/>
        </w:rPr>
        <w:t xml:space="preserve">Paragraph: </w:t>
      </w:r>
      <w:r>
        <w:t xml:space="preserve">Groutix handles shower regrouting, leaking shower repairs, and balcony </w:t>
      </w:r>
      <w:proofErr w:type="spellStart"/>
      <w:r>
        <w:t>regrouting</w:t>
      </w:r>
      <w:proofErr w:type="spellEnd"/>
      <w:r>
        <w:t xml:space="preserve"> across</w:t>
      </w:r>
      <w:r w:rsidR="00120993">
        <w:t xml:space="preserve"> </w:t>
      </w:r>
      <w:r>
        <w:t>Melbourne.</w:t>
      </w:r>
    </w:p>
    <w:p w:rsidR="002C7936" w:rsidRDefault="00DE3832">
      <w:pPr>
        <w:spacing w:after="80"/>
      </w:pPr>
      <w:r>
        <w:rPr>
          <w:b/>
          <w:color w:val="8A6D1B"/>
          <w:sz w:val="18"/>
        </w:rPr>
        <w:t xml:space="preserve">Featured card 1 (H3): </w:t>
      </w:r>
      <w:r>
        <w:t>Shower Regrouting</w:t>
      </w:r>
    </w:p>
    <w:p w:rsidR="002C7936" w:rsidRDefault="00DE3832">
      <w:pPr>
        <w:spacing w:after="80"/>
      </w:pPr>
      <w:r>
        <w:rPr>
          <w:b/>
          <w:color w:val="8A6D1B"/>
          <w:sz w:val="18"/>
        </w:rPr>
        <w:t xml:space="preserve">Paragraph: </w:t>
      </w:r>
      <w:r>
        <w:t>Cracked or crumbling grout removed and rebuilt with material designed for constant water exposure, so your shower seals properly again.</w:t>
      </w:r>
    </w:p>
    <w:p w:rsidR="002C7936" w:rsidRDefault="00DE3832">
      <w:pPr>
        <w:spacing w:after="80"/>
      </w:pPr>
      <w:r>
        <w:rPr>
          <w:b/>
          <w:color w:val="8A6D1B"/>
          <w:sz w:val="18"/>
        </w:rPr>
        <w:t xml:space="preserve">Featured card 2 (H3): </w:t>
      </w:r>
      <w:r>
        <w:t>Leaking Shower Repair</w:t>
      </w:r>
    </w:p>
    <w:p w:rsidR="002C7936" w:rsidRDefault="00DE3832">
      <w:pPr>
        <w:spacing w:after="80"/>
      </w:pPr>
      <w:r>
        <w:rPr>
          <w:b/>
          <w:color w:val="8A6D1B"/>
          <w:sz w:val="18"/>
        </w:rPr>
        <w:t xml:space="preserve">Paragraph: </w:t>
      </w:r>
      <w:r>
        <w:t>We inspect the shower to find where water is actually getting in, then repair the cause. Most leaks are resolved without removing tiles, though some cases need further investigation first.</w:t>
      </w:r>
    </w:p>
    <w:p w:rsidR="002C7936" w:rsidRDefault="00DE3832">
      <w:pPr>
        <w:spacing w:after="80"/>
      </w:pPr>
      <w:r>
        <w:rPr>
          <w:b/>
          <w:color w:val="8A6D1B"/>
          <w:sz w:val="18"/>
        </w:rPr>
        <w:t xml:space="preserve">Featured card 3 (H3): </w:t>
      </w:r>
      <w:r>
        <w:t>Balcony Leak Repairs &amp; Regrouting</w:t>
      </w:r>
    </w:p>
    <w:p w:rsidR="002C7936" w:rsidRDefault="00DE3832">
      <w:pPr>
        <w:spacing w:after="80"/>
      </w:pPr>
      <w:r>
        <w:rPr>
          <w:b/>
          <w:color w:val="8A6D1B"/>
          <w:sz w:val="18"/>
        </w:rPr>
        <w:t xml:space="preserve">Paragraph: </w:t>
      </w:r>
      <w:r>
        <w:t>Failed grout and sealant around balcony doors and tiles rebuilt with weatherproof materials, to help reduce water reaching the areas below.</w:t>
      </w:r>
    </w:p>
    <w:p w:rsidR="002C7936" w:rsidRDefault="00DE3832">
      <w:pPr>
        <w:spacing w:after="80"/>
      </w:pPr>
      <w:r>
        <w:rPr>
          <w:b/>
          <w:color w:val="8A6D1B"/>
          <w:sz w:val="18"/>
        </w:rPr>
        <w:t xml:space="preserve">Card links: </w:t>
      </w:r>
      <w:r>
        <w:t>Each featured card: “Core Service” tag + “Learn More →” link to its service page</w:t>
      </w:r>
    </w:p>
    <w:p w:rsidR="002C7936" w:rsidRDefault="00DE3832">
      <w:pPr>
        <w:spacing w:after="80"/>
      </w:pPr>
      <w:r>
        <w:rPr>
          <w:b/>
          <w:color w:val="8A6D1B"/>
          <w:sz w:val="18"/>
        </w:rPr>
        <w:t xml:space="preserve">Standard card (H3): </w:t>
      </w:r>
      <w:r>
        <w:t>Tile Regrouting</w:t>
      </w:r>
    </w:p>
    <w:p w:rsidR="002C7936" w:rsidRDefault="00DE3832">
      <w:pPr>
        <w:spacing w:after="80"/>
      </w:pPr>
      <w:r>
        <w:rPr>
          <w:b/>
          <w:color w:val="8A6D1B"/>
          <w:sz w:val="18"/>
        </w:rPr>
        <w:t xml:space="preserve">Paragraph: </w:t>
      </w:r>
      <w:r>
        <w:t>Worn or discoloured grout refreshed across bathrooms, kitchens, laundries and balconies for a cleaner, more hygienic finish.</w:t>
      </w:r>
    </w:p>
    <w:p w:rsidR="002C7936" w:rsidRDefault="00DE3832">
      <w:pPr>
        <w:spacing w:after="80"/>
      </w:pPr>
      <w:r>
        <w:rPr>
          <w:b/>
          <w:color w:val="8A6D1B"/>
          <w:sz w:val="18"/>
        </w:rPr>
        <w:t xml:space="preserve">Standard card (H3): </w:t>
      </w:r>
      <w:r>
        <w:t>Silicone &amp; Recaulking</w:t>
      </w:r>
    </w:p>
    <w:p w:rsidR="002C7936" w:rsidRDefault="00DE3832">
      <w:pPr>
        <w:spacing w:after="80"/>
      </w:pPr>
      <w:r>
        <w:rPr>
          <w:b/>
          <w:color w:val="8A6D1B"/>
          <w:sz w:val="18"/>
        </w:rPr>
        <w:lastRenderedPageBreak/>
        <w:t xml:space="preserve">Paragraph: </w:t>
      </w:r>
      <w:r>
        <w:t>Old, mouldy silicone removed and replaced with mould-resistant sealant for a cleaner seal around your shower or bath.</w:t>
      </w:r>
    </w:p>
    <w:p w:rsidR="002C7936" w:rsidRDefault="00DE3832">
      <w:pPr>
        <w:spacing w:after="80"/>
      </w:pPr>
      <w:r>
        <w:rPr>
          <w:b/>
          <w:color w:val="8A6D1B"/>
          <w:sz w:val="18"/>
        </w:rPr>
        <w:t xml:space="preserve">Standard card (H3): </w:t>
      </w:r>
      <w:r>
        <w:t>Epoxy Grout</w:t>
      </w:r>
    </w:p>
    <w:p w:rsidR="002C7936" w:rsidRDefault="00DE3832">
      <w:pPr>
        <w:spacing w:after="80"/>
      </w:pPr>
      <w:r>
        <w:rPr>
          <w:b/>
          <w:color w:val="8A6D1B"/>
          <w:sz w:val="18"/>
        </w:rPr>
        <w:t xml:space="preserve">Paragraph: </w:t>
      </w:r>
      <w:r>
        <w:t>An upgrade to non-porous, stain-resistant epoxy grout, built to handle constant moisture in wet areas.</w:t>
      </w:r>
    </w:p>
    <w:p w:rsidR="002C7936" w:rsidRDefault="00DE3832">
      <w:pPr>
        <w:spacing w:after="80"/>
      </w:pPr>
      <w:r>
        <w:rPr>
          <w:b/>
          <w:color w:val="8A6D1B"/>
          <w:sz w:val="18"/>
        </w:rPr>
        <w:t xml:space="preserve">Standard card (H3): </w:t>
      </w:r>
      <w:r>
        <w:t>Small Tiling Jobs</w:t>
      </w:r>
    </w:p>
    <w:p w:rsidR="002C7936" w:rsidRDefault="00DE3832">
      <w:pPr>
        <w:spacing w:after="80"/>
      </w:pPr>
      <w:r>
        <w:rPr>
          <w:b/>
          <w:color w:val="8A6D1B"/>
          <w:sz w:val="18"/>
        </w:rPr>
        <w:t xml:space="preserve">Paragraph: </w:t>
      </w:r>
      <w:r>
        <w:t>Broken or loose tiles repaired or replaced individually — a practical fix when a full retile isn't needed.</w:t>
      </w:r>
    </w:p>
    <w:p w:rsidR="002C7936" w:rsidRDefault="00DE3832">
      <w:pPr>
        <w:spacing w:after="80"/>
      </w:pPr>
      <w:r>
        <w:rPr>
          <w:b/>
          <w:color w:val="8A6D1B"/>
          <w:sz w:val="18"/>
        </w:rPr>
        <w:t xml:space="preserve">Card links: </w:t>
      </w:r>
      <w:r>
        <w:t>Each standard card: “Learn More →” link to its service page (see Internal Linking Plan for anchors)</w:t>
      </w:r>
    </w:p>
    <w:p w:rsidR="002C7936" w:rsidRDefault="00DE3832">
      <w:pPr>
        <w:spacing w:after="80"/>
      </w:pPr>
      <w:r>
        <w:rPr>
          <w:b/>
          <w:color w:val="8A6D1B"/>
          <w:sz w:val="18"/>
        </w:rPr>
        <w:t xml:space="preserve">CTA panel — heading: </w:t>
      </w:r>
      <w:r>
        <w:t>Not Sure What's Causing the Problem?</w:t>
      </w:r>
    </w:p>
    <w:p w:rsidR="002C7936" w:rsidRDefault="00DE3832">
      <w:pPr>
        <w:spacing w:after="80"/>
      </w:pPr>
      <w:r>
        <w:rPr>
          <w:b/>
          <w:color w:val="8A6D1B"/>
          <w:sz w:val="18"/>
        </w:rPr>
        <w:t xml:space="preserve">CTA panel — paragraph: </w:t>
      </w:r>
      <w:r>
        <w:t>Tell us what you're seeing, and we'll help you identify the right service.</w:t>
      </w:r>
    </w:p>
    <w:p w:rsidR="002C7936" w:rsidRDefault="00DE3832">
      <w:pPr>
        <w:spacing w:after="80"/>
      </w:pPr>
      <w:r>
        <w:rPr>
          <w:b/>
          <w:color w:val="8A6D1B"/>
          <w:sz w:val="18"/>
        </w:rPr>
        <w:t xml:space="preserve">CTA panel — button: </w:t>
      </w:r>
      <w:r>
        <w:t>Ask About My Repair</w:t>
      </w:r>
    </w:p>
    <w:p w:rsidR="002C7936" w:rsidRDefault="00DE3832">
      <w:pPr>
        <w:pStyle w:val="Heading2"/>
      </w:pPr>
      <w:r>
        <w:t>Section 6 — Problem / diagnostic — Shower Grout Problems</w:t>
      </w:r>
    </w:p>
    <w:p w:rsidR="002C7936" w:rsidRDefault="00DE3832">
      <w:pPr>
        <w:spacing w:after="80"/>
      </w:pPr>
      <w:r>
        <w:rPr>
          <w:b/>
          <w:color w:val="8A6D1B"/>
          <w:sz w:val="18"/>
        </w:rPr>
        <w:t xml:space="preserve">Eyebrow: </w:t>
      </w:r>
      <w:r>
        <w:t>Shower Grout Problems</w:t>
      </w:r>
    </w:p>
    <w:p w:rsidR="002C7936" w:rsidRDefault="00DE3832">
      <w:pPr>
        <w:spacing w:after="80"/>
      </w:pPr>
      <w:r>
        <w:rPr>
          <w:b/>
          <w:color w:val="8A6D1B"/>
          <w:sz w:val="18"/>
        </w:rPr>
        <w:t xml:space="preserve">H2: </w:t>
      </w:r>
      <w:r>
        <w:t>Cracked Grout or a Leaking Shower?</w:t>
      </w:r>
    </w:p>
    <w:p w:rsidR="002C7936" w:rsidRDefault="00DE3832">
      <w:pPr>
        <w:spacing w:after="80"/>
      </w:pPr>
      <w:r>
        <w:rPr>
          <w:b/>
          <w:color w:val="8A6D1B"/>
          <w:sz w:val="18"/>
        </w:rPr>
        <w:t xml:space="preserve">Paragraph: </w:t>
      </w:r>
      <w:r>
        <w:t>Grout is the visible finish on your shower walls and floor, not the waterproofing membrane underneath it. In Melbourne bathrooms, cracked grout, peeling silicone, or shower grout mould are usually the first signs worth a closer look — here's how to read them.</w:t>
      </w:r>
    </w:p>
    <w:p w:rsidR="002C7936" w:rsidRDefault="00DE3832">
      <w:pPr>
        <w:spacing w:after="80"/>
      </w:pPr>
      <w:r>
        <w:rPr>
          <w:b/>
          <w:color w:val="8A6D1B"/>
          <w:sz w:val="18"/>
        </w:rPr>
        <w:t xml:space="preserve">Guided flow — row 1: </w:t>
      </w:r>
      <w:r>
        <w:t>What You See: Cracked grout or peeling silicone · What It Could Mean: The seal around your tiles has broken down, which can let moisture through the joint. · What To Do: Worth an assessment for shower regrouting or recaulking.</w:t>
      </w:r>
    </w:p>
    <w:p w:rsidR="002C7936" w:rsidRDefault="00DE3832">
      <w:pPr>
        <w:spacing w:after="80"/>
      </w:pPr>
      <w:r>
        <w:rPr>
          <w:b/>
          <w:color w:val="8A6D1B"/>
          <w:sz w:val="18"/>
        </w:rPr>
        <w:t xml:space="preserve">Guided flow — row 2: </w:t>
      </w:r>
      <w:r>
        <w:t>What You See: Persistent dampness or mould · What It Could Mean: Trapped moisture that isn't drying out — the grout may be part of it, or it could be ventilation or your cleaning routine. · What To Do: Check ventilation and cleaning first; if it keeps returning, have the grout and silicone assessed.</w:t>
      </w:r>
    </w:p>
    <w:p w:rsidR="002C7936" w:rsidRDefault="00DE3832">
      <w:pPr>
        <w:spacing w:after="80"/>
      </w:pPr>
      <w:r>
        <w:rPr>
          <w:b/>
          <w:color w:val="8A6D1B"/>
          <w:sz w:val="18"/>
        </w:rPr>
        <w:t xml:space="preserve">Guided flow — row 3: </w:t>
      </w:r>
      <w:r>
        <w:t>What You See: Loose tiles or water outside the shower · What It Could Mean: This can point to something more than surface grout, and isn't something to diagnose from the tile alone. · What To Do: Best to book a proper leak assessment rather than guess.</w:t>
      </w:r>
    </w:p>
    <w:p w:rsidR="002C7936" w:rsidRDefault="00DE3832">
      <w:pPr>
        <w:spacing w:after="80"/>
      </w:pPr>
      <w:r>
        <w:rPr>
          <w:b/>
          <w:color w:val="8A6D1B"/>
          <w:sz w:val="18"/>
        </w:rPr>
        <w:t xml:space="preserve">Sub-heading: </w:t>
      </w:r>
      <w:r>
        <w:t>Choose a Possible Next Step</w:t>
      </w:r>
    </w:p>
    <w:p w:rsidR="002C7936" w:rsidRDefault="00DE3832">
      <w:pPr>
        <w:spacing w:after="80"/>
      </w:pPr>
      <w:r>
        <w:rPr>
          <w:b/>
          <w:color w:val="8A6D1B"/>
          <w:sz w:val="18"/>
        </w:rPr>
        <w:t xml:space="preserve">Paragraph: </w:t>
      </w:r>
      <w:r>
        <w:t>This is general guidance, not a diagnosis. A cracked grout line or recurring mould doesn't confirm the exact cause on its own, so use it as a starting point.</w:t>
      </w:r>
    </w:p>
    <w:p w:rsidR="002C7936" w:rsidRDefault="00DE3832">
      <w:pPr>
        <w:spacing w:after="80"/>
      </w:pPr>
      <w:r>
        <w:rPr>
          <w:b/>
          <w:color w:val="8A6D1B"/>
          <w:sz w:val="18"/>
        </w:rPr>
        <w:t xml:space="preserve">Sign-to-action — row 1: </w:t>
      </w:r>
      <w:r>
        <w:t>Sign: Cracked or crumbling grout → Possible Next Step: Grout Repair / Regrouting Assessment</w:t>
      </w:r>
    </w:p>
    <w:p w:rsidR="002C7936" w:rsidRDefault="00DE3832">
      <w:pPr>
        <w:spacing w:after="80"/>
      </w:pPr>
      <w:r>
        <w:rPr>
          <w:b/>
          <w:color w:val="8A6D1B"/>
          <w:sz w:val="18"/>
        </w:rPr>
        <w:t xml:space="preserve">Sign-to-action — row 2: </w:t>
      </w:r>
      <w:r>
        <w:t>Sign: Peeling silicone → Possible Next Step: Recaulking Assessment</w:t>
      </w:r>
    </w:p>
    <w:p w:rsidR="002C7936" w:rsidRDefault="00DE3832">
      <w:pPr>
        <w:spacing w:after="80"/>
      </w:pPr>
      <w:r>
        <w:rPr>
          <w:b/>
          <w:color w:val="8A6D1B"/>
          <w:sz w:val="18"/>
        </w:rPr>
        <w:t xml:space="preserve">Sign-to-action — row 3: </w:t>
      </w:r>
      <w:r>
        <w:t>Sign: Recurring mould → Possible Next Step: Check Ventilation, Cleaning, Grout &amp; Silicone</w:t>
      </w:r>
    </w:p>
    <w:p w:rsidR="002C7936" w:rsidRDefault="00DE3832">
      <w:pPr>
        <w:spacing w:after="80"/>
      </w:pPr>
      <w:r>
        <w:rPr>
          <w:b/>
          <w:color w:val="8A6D1B"/>
          <w:sz w:val="18"/>
        </w:rPr>
        <w:t xml:space="preserve">Sign-to-action — row 4: </w:t>
      </w:r>
      <w:r>
        <w:t>Sign: Loose tiles or water outside the shower → Possible Next Step: Leak Assessment</w:t>
      </w:r>
    </w:p>
    <w:p w:rsidR="002C7936" w:rsidRDefault="00DE3832">
      <w:pPr>
        <w:spacing w:after="80"/>
      </w:pPr>
      <w:r>
        <w:rPr>
          <w:b/>
          <w:color w:val="8A6D1B"/>
          <w:sz w:val="18"/>
        </w:rPr>
        <w:t xml:space="preserve">CTA panel — heading: </w:t>
      </w:r>
      <w:r>
        <w:t>Not Sure What Your Shower Needs?</w:t>
      </w:r>
    </w:p>
    <w:p w:rsidR="002C7936" w:rsidRDefault="00DE3832">
      <w:pPr>
        <w:spacing w:after="80"/>
      </w:pPr>
      <w:r>
        <w:rPr>
          <w:b/>
          <w:color w:val="8A6D1B"/>
          <w:sz w:val="18"/>
        </w:rPr>
        <w:t xml:space="preserve">CTA panel — paragraph: </w:t>
      </w:r>
      <w:r>
        <w:t>Tell us what you've noticed, and we'll explain the next step.</w:t>
      </w:r>
    </w:p>
    <w:p w:rsidR="002C7936" w:rsidRDefault="00DE3832">
      <w:pPr>
        <w:spacing w:after="80"/>
      </w:pPr>
      <w:r>
        <w:rPr>
          <w:b/>
          <w:color w:val="8A6D1B"/>
          <w:sz w:val="18"/>
        </w:rPr>
        <w:t xml:space="preserve">CTA panel — buttons: </w:t>
      </w:r>
      <w:r>
        <w:t>Get a Quote · Read our shower regrouting guide (links to /shower-regrouting/)</w:t>
      </w:r>
    </w:p>
    <w:p w:rsidR="002C7936" w:rsidRDefault="00DE3832">
      <w:pPr>
        <w:pStyle w:val="Heading2"/>
      </w:pPr>
      <w:r>
        <w:t>Section 7 — Before &amp; After gallery</w:t>
      </w:r>
    </w:p>
    <w:p w:rsidR="002C7936" w:rsidRDefault="00DE3832">
      <w:pPr>
        <w:spacing w:after="80"/>
      </w:pPr>
      <w:r>
        <w:rPr>
          <w:b/>
          <w:color w:val="8A6D1B"/>
          <w:sz w:val="18"/>
        </w:rPr>
        <w:t xml:space="preserve">Eyebrow: </w:t>
      </w:r>
      <w:r>
        <w:t>Real Work</w:t>
      </w:r>
    </w:p>
    <w:p w:rsidR="002C7936" w:rsidRDefault="00DE3832">
      <w:pPr>
        <w:spacing w:after="80"/>
      </w:pPr>
      <w:r>
        <w:rPr>
          <w:b/>
          <w:color w:val="8A6D1B"/>
          <w:sz w:val="18"/>
        </w:rPr>
        <w:t xml:space="preserve">H2: </w:t>
      </w:r>
      <w:r>
        <w:t>Before and After: Real Regrouting Results</w:t>
      </w:r>
    </w:p>
    <w:p w:rsidR="002C7936" w:rsidRDefault="00DE3832">
      <w:pPr>
        <w:spacing w:after="80"/>
      </w:pPr>
      <w:r>
        <w:rPr>
          <w:b/>
          <w:color w:val="8A6D1B"/>
          <w:sz w:val="18"/>
        </w:rPr>
        <w:lastRenderedPageBreak/>
        <w:t xml:space="preserve">Paragraph: </w:t>
      </w:r>
      <w:r>
        <w:t>Real jobs completed across Melbourne homes, not stock photos.</w:t>
      </w:r>
    </w:p>
    <w:p w:rsidR="00120993" w:rsidRDefault="00DE3832">
      <w:pPr>
        <w:spacing w:after="80"/>
        <w:rPr>
          <w:i/>
          <w:color w:val="B03030"/>
          <w:sz w:val="18"/>
        </w:rPr>
      </w:pPr>
      <w:r>
        <w:rPr>
          <w:b/>
          <w:color w:val="8A6D1B"/>
          <w:sz w:val="18"/>
        </w:rPr>
        <w:t xml:space="preserve">Photos: </w:t>
      </w:r>
      <w:r>
        <w:t>Before / after photo 1 · photo 2 · photo 3 · photo 4</w:t>
      </w:r>
      <w:r>
        <w:rPr>
          <w:i/>
          <w:color w:val="B03030"/>
          <w:sz w:val="18"/>
        </w:rPr>
        <w:t xml:space="preserve">  </w:t>
      </w:r>
    </w:p>
    <w:p w:rsidR="002C7936" w:rsidRDefault="00DE3832">
      <w:pPr>
        <w:pStyle w:val="Heading2"/>
      </w:pPr>
      <w:r>
        <w:t>Section 8 — Testimonials</w:t>
      </w:r>
    </w:p>
    <w:p w:rsidR="002C7936" w:rsidRDefault="00DE3832">
      <w:pPr>
        <w:spacing w:after="80"/>
      </w:pPr>
      <w:r>
        <w:rPr>
          <w:b/>
          <w:color w:val="8A6D1B"/>
          <w:sz w:val="18"/>
        </w:rPr>
        <w:t xml:space="preserve">Eyebrow: </w:t>
      </w:r>
      <w:r>
        <w:t>Customer Feedback</w:t>
      </w:r>
    </w:p>
    <w:p w:rsidR="002C7936" w:rsidRDefault="00DE3832">
      <w:pPr>
        <w:spacing w:after="80"/>
      </w:pPr>
      <w:r>
        <w:rPr>
          <w:b/>
          <w:color w:val="8A6D1B"/>
          <w:sz w:val="18"/>
        </w:rPr>
        <w:t xml:space="preserve">H2: </w:t>
      </w:r>
      <w:r>
        <w:t>What Our Customers Say</w:t>
      </w:r>
    </w:p>
    <w:p w:rsidR="002C7936" w:rsidRDefault="00DE3832">
      <w:pPr>
        <w:spacing w:after="80"/>
      </w:pPr>
      <w:r>
        <w:rPr>
          <w:b/>
          <w:color w:val="8A6D1B"/>
          <w:sz w:val="18"/>
        </w:rPr>
        <w:t xml:space="preserve">Paragraph: </w:t>
      </w:r>
      <w:r>
        <w:t>Real feedback from homeowners we've helped across Melbourne and Victoria.</w:t>
      </w:r>
    </w:p>
    <w:p w:rsidR="002C7936" w:rsidRDefault="00DE3832">
      <w:pPr>
        <w:spacing w:after="80"/>
      </w:pPr>
      <w:r>
        <w:rPr>
          <w:b/>
          <w:color w:val="8A6D1B"/>
          <w:sz w:val="18"/>
        </w:rPr>
        <w:t xml:space="preserve">Badge: </w:t>
      </w:r>
      <w:r>
        <w:t>★★★★★ Customer Reviews</w:t>
      </w:r>
    </w:p>
    <w:p w:rsidR="002C7936" w:rsidRDefault="00DE3832">
      <w:pPr>
        <w:spacing w:after="80"/>
      </w:pPr>
      <w:r>
        <w:rPr>
          <w:b/>
          <w:color w:val="8A6D1B"/>
          <w:sz w:val="18"/>
        </w:rPr>
        <w:t xml:space="preserve">Link: </w:t>
      </w:r>
      <w:r>
        <w:t xml:space="preserve">Read More Verified Reviews on Google </w:t>
      </w:r>
      <w:proofErr w:type="gramStart"/>
      <w:r>
        <w:t>→</w:t>
      </w:r>
      <w:r>
        <w:rPr>
          <w:i/>
          <w:color w:val="B03030"/>
          <w:sz w:val="18"/>
        </w:rPr>
        <w:t xml:space="preserve">  [</w:t>
      </w:r>
      <w:proofErr w:type="gramEnd"/>
      <w:r>
        <w:rPr>
          <w:i/>
          <w:color w:val="B03030"/>
          <w:sz w:val="18"/>
        </w:rPr>
        <w:t>link to GBP reviews]</w:t>
      </w:r>
    </w:p>
    <w:p w:rsidR="002C7936" w:rsidRDefault="00DE3832">
      <w:pPr>
        <w:spacing w:after="80"/>
      </w:pPr>
      <w:r>
        <w:rPr>
          <w:b/>
          <w:color w:val="8A6D1B"/>
          <w:sz w:val="18"/>
        </w:rPr>
        <w:t xml:space="preserve">CTA panel — heading: </w:t>
      </w:r>
      <w:r>
        <w:t>Have a shower or grout problem that needs attention?</w:t>
      </w:r>
    </w:p>
    <w:p w:rsidR="002C7936" w:rsidRDefault="00DE3832">
      <w:pPr>
        <w:spacing w:after="80"/>
      </w:pPr>
      <w:r>
        <w:rPr>
          <w:b/>
          <w:color w:val="8A6D1B"/>
          <w:sz w:val="18"/>
        </w:rPr>
        <w:t xml:space="preserve">CTA panel — paragraph: </w:t>
      </w:r>
      <w:r>
        <w:t>Tell us what's happening and we'll help you understand the right next step.</w:t>
      </w:r>
    </w:p>
    <w:p w:rsidR="002C7936" w:rsidRDefault="00DE3832">
      <w:pPr>
        <w:spacing w:after="80"/>
      </w:pPr>
      <w:r>
        <w:rPr>
          <w:b/>
          <w:color w:val="8A6D1B"/>
          <w:sz w:val="18"/>
        </w:rPr>
        <w:t xml:space="preserve">CTA panel — button: </w:t>
      </w:r>
      <w:r>
        <w:t>Get a Quote</w:t>
      </w:r>
    </w:p>
    <w:p w:rsidR="002C7936" w:rsidRDefault="00DE3832">
      <w:pPr>
        <w:pStyle w:val="Heading2"/>
      </w:pPr>
      <w:r>
        <w:t>Section 9 — Our Regrouting Process</w:t>
      </w:r>
    </w:p>
    <w:p w:rsidR="002C7936" w:rsidRDefault="00DE3832">
      <w:pPr>
        <w:spacing w:after="80"/>
      </w:pPr>
      <w:r>
        <w:rPr>
          <w:b/>
          <w:color w:val="8A6D1B"/>
          <w:sz w:val="18"/>
        </w:rPr>
        <w:t xml:space="preserve">Eyebrow: </w:t>
      </w:r>
      <w:r>
        <w:t>Our Process</w:t>
      </w:r>
    </w:p>
    <w:p w:rsidR="002C7936" w:rsidRDefault="00DE3832">
      <w:pPr>
        <w:spacing w:after="80"/>
      </w:pPr>
      <w:r>
        <w:rPr>
          <w:b/>
          <w:color w:val="8A6D1B"/>
          <w:sz w:val="18"/>
        </w:rPr>
        <w:t xml:space="preserve">H2: </w:t>
      </w:r>
      <w:r>
        <w:t>Our Regrouting Process: Precise Fixes, Not Quick Patches</w:t>
      </w:r>
    </w:p>
    <w:p w:rsidR="002C7936" w:rsidRDefault="00DE3832">
      <w:pPr>
        <w:spacing w:after="80"/>
      </w:pPr>
      <w:r>
        <w:rPr>
          <w:b/>
          <w:color w:val="8A6D1B"/>
          <w:sz w:val="18"/>
        </w:rPr>
        <w:t xml:space="preserve">Paragraph: </w:t>
      </w:r>
      <w:r>
        <w:t>Every job starts with understanding what's actually happening, not a quick surface fix. Here's how we approach it — the exact work can vary depending on the condition of your shower.</w:t>
      </w:r>
    </w:p>
    <w:p w:rsidR="00120993" w:rsidRDefault="00DE3832">
      <w:pPr>
        <w:spacing w:after="80"/>
        <w:rPr>
          <w:i/>
          <w:color w:val="B03030"/>
          <w:sz w:val="18"/>
        </w:rPr>
      </w:pPr>
      <w:r>
        <w:rPr>
          <w:b/>
          <w:color w:val="8A6D1B"/>
          <w:sz w:val="18"/>
        </w:rPr>
        <w:t xml:space="preserve">Photo: </w:t>
      </w:r>
      <w:r>
        <w:t>Real Groutix technician mid-</w:t>
      </w:r>
      <w:proofErr w:type="gramStart"/>
      <w:r>
        <w:t>job</w:t>
      </w:r>
      <w:r>
        <w:rPr>
          <w:i/>
          <w:color w:val="B03030"/>
          <w:sz w:val="18"/>
        </w:rPr>
        <w:t xml:space="preserve">  [</w:t>
      </w:r>
      <w:proofErr w:type="gramEnd"/>
      <w:r>
        <w:rPr>
          <w:i/>
          <w:color w:val="B03030"/>
          <w:sz w:val="18"/>
        </w:rPr>
        <w:t xml:space="preserve">PLACEHOLDER </w:t>
      </w:r>
    </w:p>
    <w:p w:rsidR="002C7936" w:rsidRDefault="00DE3832">
      <w:pPr>
        <w:spacing w:after="80"/>
      </w:pPr>
      <w:r>
        <w:rPr>
          <w:b/>
          <w:color w:val="8A6D1B"/>
          <w:sz w:val="18"/>
        </w:rPr>
        <w:t xml:space="preserve">Step 1: </w:t>
      </w:r>
      <w:r>
        <w:t>Assess the Shower · We inspect the grout, silicone and surrounding tiles to understand the actual condition before recommending any work.</w:t>
      </w:r>
    </w:p>
    <w:p w:rsidR="002C7936" w:rsidRDefault="00DE3832">
      <w:pPr>
        <w:spacing w:after="80"/>
      </w:pPr>
      <w:r>
        <w:rPr>
          <w:b/>
          <w:color w:val="8A6D1B"/>
          <w:sz w:val="18"/>
        </w:rPr>
        <w:t xml:space="preserve">Step 2: </w:t>
      </w:r>
      <w:r>
        <w:t>Remove and Prepare · Damaged grout and old silicone are fully removed and the area is properly prepared — the amount of work here depends on what we find.</w:t>
      </w:r>
    </w:p>
    <w:p w:rsidR="002C7936" w:rsidRDefault="00DE3832">
      <w:pPr>
        <w:spacing w:after="80"/>
      </w:pPr>
      <w:r>
        <w:rPr>
          <w:b/>
          <w:color w:val="8A6D1B"/>
          <w:sz w:val="18"/>
        </w:rPr>
        <w:t xml:space="preserve">Step 3: </w:t>
      </w:r>
      <w:r>
        <w:t>Regrout and Finish · New grout and sealant are applied and finished so the surface is sealed properly again, ready for everyday use.</w:t>
      </w:r>
    </w:p>
    <w:p w:rsidR="002C7936" w:rsidRDefault="00DE3832">
      <w:pPr>
        <w:spacing w:after="80"/>
      </w:pPr>
      <w:r>
        <w:rPr>
          <w:b/>
          <w:color w:val="8A6D1B"/>
          <w:sz w:val="18"/>
        </w:rPr>
        <w:t xml:space="preserve">Warranty note: </w:t>
      </w:r>
      <w:r>
        <w:t>Eligible complete shower regrouting work is backed by a 10-year waterproof warranty.</w:t>
      </w:r>
    </w:p>
    <w:p w:rsidR="002C7936" w:rsidRDefault="00DE3832">
      <w:pPr>
        <w:spacing w:after="80"/>
      </w:pPr>
      <w:r>
        <w:rPr>
          <w:b/>
          <w:color w:val="8A6D1B"/>
          <w:sz w:val="18"/>
        </w:rPr>
        <w:t xml:space="preserve">CTA button: </w:t>
      </w:r>
      <w:r>
        <w:t>Book Your Free Quote</w:t>
      </w:r>
    </w:p>
    <w:p w:rsidR="002C7936" w:rsidRDefault="00DE3832">
      <w:pPr>
        <w:pStyle w:val="Heading2"/>
      </w:pPr>
      <w:r>
        <w:t>Section 10 — Warranty</w:t>
      </w:r>
    </w:p>
    <w:p w:rsidR="002C7936" w:rsidRDefault="00DE3832">
      <w:pPr>
        <w:spacing w:after="80"/>
      </w:pPr>
      <w:r>
        <w:rPr>
          <w:b/>
          <w:color w:val="8A6D1B"/>
          <w:sz w:val="18"/>
        </w:rPr>
        <w:t xml:space="preserve">H2: </w:t>
      </w:r>
      <w:r>
        <w:t>Our 10 Year Waterproof Warranty</w:t>
      </w:r>
    </w:p>
    <w:p w:rsidR="002C7936" w:rsidRDefault="00DE3832">
      <w:pPr>
        <w:spacing w:after="80"/>
      </w:pPr>
      <w:r>
        <w:rPr>
          <w:b/>
          <w:color w:val="8A6D1B"/>
          <w:sz w:val="18"/>
        </w:rPr>
        <w:t xml:space="preserve">Paragraph: </w:t>
      </w:r>
      <w:r>
        <w:t>Every complete shower regrouting job is backed by a 10 year waterproof warranty. [See full warranty terms].</w:t>
      </w:r>
    </w:p>
    <w:p w:rsidR="002C7936" w:rsidRDefault="00DE3832">
      <w:pPr>
        <w:spacing w:after="80"/>
      </w:pPr>
      <w:r>
        <w:rPr>
          <w:b/>
          <w:color w:val="8A6D1B"/>
          <w:sz w:val="18"/>
        </w:rPr>
        <w:t xml:space="preserve">Paragraph: </w:t>
      </w:r>
      <w:r>
        <w:t>If a covered leak comes back, we fix it. That's what the warranty means for you.</w:t>
      </w:r>
    </w:p>
    <w:p w:rsidR="002C7936" w:rsidRDefault="00DE3832">
      <w:pPr>
        <w:spacing w:after="80"/>
      </w:pPr>
      <w:r>
        <w:rPr>
          <w:b/>
          <w:color w:val="8A6D1B"/>
          <w:sz w:val="18"/>
        </w:rPr>
        <w:t xml:space="preserve">Graphic: </w:t>
      </w:r>
      <w:r>
        <w:t>Gold seal graphic</w:t>
      </w:r>
      <w:r>
        <w:rPr>
          <w:i/>
          <w:color w:val="B03030"/>
          <w:sz w:val="18"/>
        </w:rPr>
        <w:t xml:space="preserve">  </w:t>
      </w:r>
    </w:p>
    <w:p w:rsidR="002C7936" w:rsidRDefault="00DE3832">
      <w:pPr>
        <w:pStyle w:val="Heading2"/>
      </w:pPr>
      <w:r>
        <w:t>Section 11 — Why Choose Groutix</w:t>
      </w:r>
    </w:p>
    <w:p w:rsidR="002C7936" w:rsidRDefault="00DE3832">
      <w:pPr>
        <w:spacing w:after="80"/>
      </w:pPr>
      <w:r>
        <w:rPr>
          <w:b/>
          <w:color w:val="8A6D1B"/>
          <w:sz w:val="18"/>
        </w:rPr>
        <w:t xml:space="preserve">Eyebrow: </w:t>
      </w:r>
      <w:r>
        <w:t>Why Groutix</w:t>
      </w:r>
    </w:p>
    <w:p w:rsidR="002C7936" w:rsidRDefault="00DE3832">
      <w:pPr>
        <w:spacing w:after="80"/>
      </w:pPr>
      <w:r>
        <w:rPr>
          <w:b/>
          <w:color w:val="8A6D1B"/>
          <w:sz w:val="18"/>
        </w:rPr>
        <w:t xml:space="preserve">H2: </w:t>
      </w:r>
      <w:r>
        <w:t>Why Choose Groutix?</w:t>
      </w:r>
    </w:p>
    <w:p w:rsidR="002C7936" w:rsidRDefault="00DE3832">
      <w:pPr>
        <w:spacing w:after="80"/>
      </w:pPr>
      <w:r>
        <w:rPr>
          <w:b/>
          <w:color w:val="8A6D1B"/>
          <w:sz w:val="18"/>
        </w:rPr>
        <w:t xml:space="preserve">Paragraph: </w:t>
      </w:r>
      <w:r>
        <w:t>We focus only on grout, silicone and wet-area repairs across Melbourne— so every recommendation comes from specialists who see these exact problems every day, not a general renovation crew fitting it in between other jobs.</w:t>
      </w:r>
    </w:p>
    <w:p w:rsidR="002C7936" w:rsidRDefault="00DE3832">
      <w:pPr>
        <w:spacing w:after="80"/>
      </w:pPr>
      <w:r>
        <w:rPr>
          <w:b/>
          <w:color w:val="8A6D1B"/>
          <w:sz w:val="18"/>
        </w:rPr>
        <w:t xml:space="preserve">Benefit 1 (H3): </w:t>
      </w:r>
      <w:r>
        <w:t>Specialist Wet-Area Knowledge</w:t>
      </w:r>
    </w:p>
    <w:p w:rsidR="002C7936" w:rsidRDefault="00DE3832">
      <w:pPr>
        <w:spacing w:after="80"/>
      </w:pPr>
      <w:r>
        <w:rPr>
          <w:b/>
          <w:color w:val="8A6D1B"/>
          <w:sz w:val="18"/>
        </w:rPr>
        <w:lastRenderedPageBreak/>
        <w:t xml:space="preserve">Paragraph: </w:t>
      </w:r>
      <w:r>
        <w:t>Grout, silicone and waterproofing failures behave differently to general tiling or renovation faults. Because that's all we work on, we recognise the real cause faster and don't default to a bigger job than the one you actually need.</w:t>
      </w:r>
    </w:p>
    <w:p w:rsidR="002C7936" w:rsidRDefault="00DE3832">
      <w:pPr>
        <w:spacing w:after="80"/>
      </w:pPr>
      <w:r>
        <w:rPr>
          <w:b/>
          <w:color w:val="8A6D1B"/>
          <w:sz w:val="18"/>
        </w:rPr>
        <w:t xml:space="preserve">Benefit 2 (H3): </w:t>
      </w:r>
      <w:r>
        <w:t>A Clear Assessment Before Any Recommendation</w:t>
      </w:r>
    </w:p>
    <w:p w:rsidR="002C7936" w:rsidRDefault="00DE3832">
      <w:pPr>
        <w:spacing w:after="80"/>
      </w:pPr>
      <w:r>
        <w:rPr>
          <w:b/>
          <w:color w:val="8A6D1B"/>
          <w:sz w:val="18"/>
        </w:rPr>
        <w:t xml:space="preserve">Paragraph: </w:t>
      </w:r>
      <w:r>
        <w:t>We inspect the affected area first and explain what we find in plain terms, so you know whether it's a full regrout, a recaulk, or a smaller repair before any work is booked in.</w:t>
      </w:r>
    </w:p>
    <w:p w:rsidR="002C7936" w:rsidRDefault="00DE3832">
      <w:pPr>
        <w:spacing w:after="80"/>
      </w:pPr>
      <w:r>
        <w:rPr>
          <w:b/>
          <w:color w:val="8A6D1B"/>
          <w:sz w:val="18"/>
        </w:rPr>
        <w:t xml:space="preserve">Benefit 3 (H3): </w:t>
      </w:r>
      <w:r>
        <w:t>Materials Selected for the Specific Wet Area</w:t>
      </w:r>
    </w:p>
    <w:p w:rsidR="002C7936" w:rsidRDefault="00DE3832">
      <w:pPr>
        <w:spacing w:after="80"/>
      </w:pPr>
      <w:r>
        <w:rPr>
          <w:b/>
          <w:color w:val="8A6D1B"/>
          <w:sz w:val="18"/>
        </w:rPr>
        <w:t xml:space="preserve">Paragraph: </w:t>
      </w:r>
      <w:r>
        <w:t>Showers, balconies and other wet areas each put different stress on grout and sealant. We choose the material for the job in front of us — not one default product for every surface.</w:t>
      </w:r>
    </w:p>
    <w:p w:rsidR="002C7936" w:rsidRDefault="00DE3832">
      <w:pPr>
        <w:spacing w:after="80"/>
      </w:pPr>
      <w:r>
        <w:rPr>
          <w:b/>
          <w:color w:val="8A6D1B"/>
          <w:sz w:val="18"/>
        </w:rPr>
        <w:t xml:space="preserve">Warranty mini-block: </w:t>
      </w:r>
      <w:r>
        <w:t>10-Year Waterproof Warranty · On eligible completed shower regrouting work.</w:t>
      </w:r>
    </w:p>
    <w:p w:rsidR="002C7936" w:rsidRDefault="00DE3832">
      <w:pPr>
        <w:spacing w:after="80"/>
      </w:pPr>
      <w:r>
        <w:rPr>
          <w:b/>
          <w:color w:val="8A6D1B"/>
          <w:sz w:val="18"/>
        </w:rPr>
        <w:t xml:space="preserve">CTA — heading: </w:t>
      </w:r>
      <w:r>
        <w:t>Need to know what your shower needs?</w:t>
      </w:r>
    </w:p>
    <w:p w:rsidR="002C7936" w:rsidRDefault="00DE3832">
      <w:pPr>
        <w:spacing w:after="80"/>
      </w:pPr>
      <w:r>
        <w:rPr>
          <w:b/>
          <w:color w:val="8A6D1B"/>
          <w:sz w:val="18"/>
        </w:rPr>
        <w:t xml:space="preserve">CTA — button: </w:t>
      </w:r>
      <w:r>
        <w:t>Get a Quote</w:t>
      </w:r>
    </w:p>
    <w:p w:rsidR="002C7936" w:rsidRDefault="00DE3832">
      <w:pPr>
        <w:spacing w:after="80"/>
      </w:pPr>
      <w:r>
        <w:rPr>
          <w:b/>
          <w:color w:val="8A6D1B"/>
          <w:sz w:val="18"/>
        </w:rPr>
        <w:t xml:space="preserve">CTA — sub-line: </w:t>
      </w:r>
      <w:r>
        <w:t>Clear advice. Upfront pricing. No pressure.</w:t>
      </w:r>
    </w:p>
    <w:p w:rsidR="002C7936" w:rsidRDefault="00DE3832">
      <w:pPr>
        <w:pStyle w:val="Heading2"/>
      </w:pPr>
      <w:r>
        <w:t>Section 12 — Meet the Groutix Team</w:t>
      </w:r>
    </w:p>
    <w:p w:rsidR="002C7936" w:rsidRDefault="00DE3832">
      <w:pPr>
        <w:spacing w:after="80"/>
      </w:pPr>
      <w:r>
        <w:rPr>
          <w:b/>
          <w:color w:val="8A6D1B"/>
          <w:sz w:val="18"/>
        </w:rPr>
        <w:t xml:space="preserve">Eyebrow: </w:t>
      </w:r>
      <w:r>
        <w:t>The People Behind The Work</w:t>
      </w:r>
    </w:p>
    <w:p w:rsidR="002C7936" w:rsidRDefault="00DE3832">
      <w:pPr>
        <w:spacing w:after="80"/>
      </w:pPr>
      <w:r>
        <w:rPr>
          <w:b/>
          <w:color w:val="8A6D1B"/>
          <w:sz w:val="18"/>
        </w:rPr>
        <w:t xml:space="preserve">H2: </w:t>
      </w:r>
      <w:r>
        <w:t>Meet the Groutix Team</w:t>
      </w:r>
    </w:p>
    <w:p w:rsidR="002C7936" w:rsidRDefault="00DE3832">
      <w:pPr>
        <w:spacing w:after="80"/>
      </w:pPr>
      <w:r>
        <w:rPr>
          <w:b/>
          <w:color w:val="8A6D1B"/>
          <w:sz w:val="18"/>
        </w:rPr>
        <w:t xml:space="preserve">Paragraph: </w:t>
      </w:r>
      <w:r>
        <w:t>The same small team handles your job from inspection through to the finished work — here's who you'll actually deal with.</w:t>
      </w:r>
    </w:p>
    <w:p w:rsidR="002C7936" w:rsidRDefault="00DE3832">
      <w:pPr>
        <w:spacing w:after="80"/>
      </w:pPr>
      <w:r>
        <w:rPr>
          <w:b/>
          <w:color w:val="8A6D1B"/>
          <w:sz w:val="18"/>
        </w:rPr>
        <w:t xml:space="preserve">Group photo: </w:t>
      </w:r>
      <w:r>
        <w:t xml:space="preserve">Group photo of Johnny and the </w:t>
      </w:r>
      <w:proofErr w:type="gramStart"/>
      <w:r>
        <w:t>team</w:t>
      </w:r>
      <w:r>
        <w:rPr>
          <w:i/>
          <w:color w:val="B03030"/>
          <w:sz w:val="18"/>
        </w:rPr>
        <w:t xml:space="preserve">  PLACEHOLDER</w:t>
      </w:r>
      <w:proofErr w:type="gramEnd"/>
      <w:r>
        <w:rPr>
          <w:i/>
          <w:color w:val="B03030"/>
          <w:sz w:val="18"/>
        </w:rPr>
        <w:t xml:space="preserve"> </w:t>
      </w:r>
    </w:p>
    <w:p w:rsidR="00DE3832" w:rsidRDefault="00DE3832">
      <w:pPr>
        <w:spacing w:after="80"/>
      </w:pPr>
      <w:r>
        <w:rPr>
          <w:b/>
          <w:color w:val="8A6D1B"/>
          <w:sz w:val="18"/>
        </w:rPr>
        <w:t xml:space="preserve">Member card 1: </w:t>
      </w:r>
      <w:r>
        <w:t xml:space="preserve">Johnny · Role: </w:t>
      </w:r>
    </w:p>
    <w:p w:rsidR="00DE3832" w:rsidRDefault="00DE3832">
      <w:pPr>
        <w:spacing w:after="80"/>
        <w:rPr>
          <w:b/>
          <w:color w:val="8A6D1B"/>
          <w:sz w:val="18"/>
        </w:rPr>
      </w:pPr>
      <w:r>
        <w:rPr>
          <w:b/>
          <w:color w:val="8A6D1B"/>
          <w:sz w:val="18"/>
        </w:rPr>
        <w:t xml:space="preserve">Member card 2: </w:t>
      </w:r>
    </w:p>
    <w:p w:rsidR="002C7936" w:rsidRDefault="00DE3832">
      <w:pPr>
        <w:spacing w:after="80"/>
      </w:pPr>
      <w:r>
        <w:rPr>
          <w:b/>
          <w:color w:val="8A6D1B"/>
          <w:sz w:val="18"/>
        </w:rPr>
        <w:t xml:space="preserve">CTA button: </w:t>
      </w:r>
      <w:r>
        <w:t>Talk to Our Team</w:t>
      </w:r>
    </w:p>
    <w:p w:rsidR="00774FCA" w:rsidRDefault="00EE3C3D">
      <w:pPr>
        <w:pStyle w:val="Heading2"/>
      </w:pPr>
      <w:r>
        <w:t>Section 13 — Real Estate &amp; Property Services</w:t>
      </w:r>
    </w:p>
    <w:p w:rsidR="00774FCA" w:rsidRPr="00EE3C3D" w:rsidRDefault="00EE3C3D">
      <w:pPr>
        <w:spacing w:after="80"/>
      </w:pPr>
      <w:r w:rsidRPr="00EE3C3D">
        <w:rPr>
          <w:b/>
          <w:color w:val="8A6D1B"/>
          <w:sz w:val="18"/>
        </w:rPr>
        <w:t xml:space="preserve">Eyebrow: </w:t>
      </w:r>
      <w:r w:rsidRPr="00EE3C3D">
        <w:t>For Property Professionals</w:t>
      </w:r>
    </w:p>
    <w:p w:rsidR="00774FCA" w:rsidRPr="00EE3C3D" w:rsidRDefault="00EE3C3D">
      <w:pPr>
        <w:spacing w:after="80"/>
      </w:pPr>
      <w:r w:rsidRPr="00EE3C3D">
        <w:rPr>
          <w:b/>
          <w:color w:val="8A6D1B"/>
          <w:sz w:val="18"/>
        </w:rPr>
        <w:t xml:space="preserve">H2: </w:t>
      </w:r>
      <w:r w:rsidRPr="00EE3C3D">
        <w:t>Real Estate &amp; Property Services</w:t>
      </w:r>
    </w:p>
    <w:p w:rsidR="00774FCA" w:rsidRPr="00EE3C3D" w:rsidRDefault="00EE3C3D">
      <w:pPr>
        <w:spacing w:after="80"/>
      </w:pPr>
      <w:r w:rsidRPr="00EE3C3D">
        <w:rPr>
          <w:b/>
          <w:color w:val="8A6D1B"/>
          <w:sz w:val="18"/>
        </w:rPr>
        <w:t xml:space="preserve">Paragraph: </w:t>
      </w:r>
      <w:r w:rsidRPr="00EE3C3D">
        <w:t>Groutix looks after wet-area repairs for landlords, real estate agents and strata managers across Melbourne — shower regrouting, leak repairs, silicone replacement and balcony work, scheduled around tenants to help minimise disruption.</w:t>
      </w:r>
    </w:p>
    <w:p w:rsidR="00774FCA" w:rsidRPr="00EE3C3D" w:rsidRDefault="00EE3C3D">
      <w:pPr>
        <w:spacing w:after="80"/>
      </w:pPr>
      <w:r w:rsidRPr="00EE3C3D">
        <w:rPr>
          <w:b/>
          <w:color w:val="8A6D1B"/>
          <w:sz w:val="18"/>
        </w:rPr>
        <w:t xml:space="preserve">Benefit 1 (H3): </w:t>
      </w:r>
      <w:r w:rsidRPr="00EE3C3D">
        <w:t>Scheduled Around Tenants</w:t>
      </w:r>
    </w:p>
    <w:p w:rsidR="00774FCA" w:rsidRPr="00EE3C3D" w:rsidRDefault="00EE3C3D">
      <w:pPr>
        <w:spacing w:after="80"/>
      </w:pPr>
      <w:r w:rsidRPr="00EE3C3D">
        <w:rPr>
          <w:b/>
          <w:color w:val="8A6D1B"/>
          <w:sz w:val="18"/>
        </w:rPr>
        <w:t xml:space="preserve">Paragraph: </w:t>
      </w:r>
      <w:r w:rsidRPr="00EE3C3D">
        <w:t>Most jobs are completed in a single visit with minimal disruption, and we work around tenant timelines — practical for occupied rentals.</w:t>
      </w:r>
    </w:p>
    <w:p w:rsidR="00774FCA" w:rsidRPr="00EE3C3D" w:rsidRDefault="00EE3C3D">
      <w:pPr>
        <w:spacing w:after="80"/>
      </w:pPr>
      <w:r w:rsidRPr="00EE3C3D">
        <w:rPr>
          <w:b/>
          <w:color w:val="8A6D1B"/>
          <w:sz w:val="18"/>
        </w:rPr>
        <w:t xml:space="preserve">Benefit 2 (H3): </w:t>
      </w:r>
      <w:r w:rsidRPr="00EE3C3D">
        <w:t>Clear Assessments for Agents &amp; Owners</w:t>
      </w:r>
    </w:p>
    <w:p w:rsidR="00774FCA" w:rsidRPr="00EE3C3D" w:rsidRDefault="00EE3C3D">
      <w:pPr>
        <w:spacing w:after="80"/>
      </w:pPr>
      <w:r w:rsidRPr="00EE3C3D">
        <w:rPr>
          <w:b/>
          <w:color w:val="8A6D1B"/>
          <w:sz w:val="18"/>
        </w:rPr>
        <w:t xml:space="preserve">Paragraph: </w:t>
      </w:r>
      <w:r w:rsidRPr="00EE3C3D">
        <w:t>We inspect the affected area first and explain what we found in plain terms — full regrout, recaulk, or smaller repair — so you can pass a straight answer on to owners.</w:t>
      </w:r>
    </w:p>
    <w:p w:rsidR="00774FCA" w:rsidRPr="00EE3C3D" w:rsidRDefault="00EE3C3D">
      <w:pPr>
        <w:spacing w:after="80"/>
      </w:pPr>
      <w:r w:rsidRPr="00EE3C3D">
        <w:rPr>
          <w:b/>
          <w:color w:val="8A6D1B"/>
          <w:sz w:val="18"/>
        </w:rPr>
        <w:t xml:space="preserve">Benefit 3 (H3): </w:t>
      </w:r>
      <w:r w:rsidRPr="00EE3C3D">
        <w:t>One Specialist for Every Wet Area</w:t>
      </w:r>
    </w:p>
    <w:p w:rsidR="00774FCA" w:rsidRPr="00EE3C3D" w:rsidRDefault="00EE3C3D">
      <w:pPr>
        <w:spacing w:after="80"/>
      </w:pPr>
      <w:r w:rsidRPr="00EE3C3D">
        <w:rPr>
          <w:b/>
          <w:color w:val="8A6D1B"/>
          <w:sz w:val="18"/>
        </w:rPr>
        <w:t xml:space="preserve">Paragraph: </w:t>
      </w:r>
      <w:r w:rsidRPr="00EE3C3D">
        <w:t>Showers, bathrooms, laundries, kitchens and balconies — one call covers the wet areas across your properties instead of chasing multiple trades.</w:t>
      </w:r>
    </w:p>
    <w:p w:rsidR="00774FCA" w:rsidRPr="00EE3C3D" w:rsidRDefault="00EE3C3D">
      <w:pPr>
        <w:spacing w:after="80"/>
      </w:pPr>
      <w:r w:rsidRPr="00EE3C3D">
        <w:rPr>
          <w:b/>
          <w:color w:val="8A6D1B"/>
          <w:sz w:val="18"/>
        </w:rPr>
        <w:t xml:space="preserve">CTA — button: </w:t>
      </w:r>
      <w:r w:rsidRPr="00EE3C3D">
        <w:t>Discuss a Property Job</w:t>
      </w:r>
      <w:r w:rsidRPr="00EE3C3D">
        <w:rPr>
          <w:i/>
          <w:color w:val="B03030"/>
          <w:sz w:val="18"/>
        </w:rPr>
        <w:t xml:space="preserve">  [links to /real-estate-property-services/]</w:t>
      </w:r>
    </w:p>
    <w:p w:rsidR="00774FCA" w:rsidRPr="00EE3C3D" w:rsidRDefault="00EE3C3D">
      <w:pPr>
        <w:spacing w:after="80"/>
      </w:pPr>
      <w:r w:rsidRPr="00EE3C3D">
        <w:rPr>
          <w:b/>
          <w:color w:val="8A6D1B"/>
          <w:sz w:val="18"/>
        </w:rPr>
        <w:t xml:space="preserve">CTA — sub-line: </w:t>
      </w:r>
      <w:r w:rsidRPr="00EE3C3D">
        <w:t>Tell us about the property and we’ll advise on the right repair.</w:t>
      </w:r>
    </w:p>
    <w:p w:rsidR="00774FCA" w:rsidRDefault="00EE3C3D">
      <w:r w:rsidRPr="00EE3C3D">
        <w:rPr>
          <w:i/>
          <w:sz w:val="18"/>
        </w:rPr>
        <w:t>Developer: new dedicated section for the property-services audience (card removed from the services grid in vetting). Follows the same card/benefit pattern as the rest of the page.</w:t>
      </w:r>
    </w:p>
    <w:p w:rsidR="002C7936" w:rsidRDefault="00DE3832">
      <w:pPr>
        <w:pStyle w:val="Heading2"/>
      </w:pPr>
      <w:r>
        <w:lastRenderedPageBreak/>
        <w:t>Section 14 — Specialist vs general — CTA band</w:t>
      </w:r>
    </w:p>
    <w:p w:rsidR="002C7936" w:rsidRDefault="00DE3832">
      <w:pPr>
        <w:spacing w:after="80"/>
      </w:pPr>
      <w:r>
        <w:rPr>
          <w:b/>
          <w:color w:val="8A6D1B"/>
          <w:sz w:val="18"/>
        </w:rPr>
        <w:t xml:space="preserve">H2: </w:t>
      </w:r>
      <w:r>
        <w:t>Why Choose a Grout Specialist Instead of a General Tradesperson?</w:t>
      </w:r>
    </w:p>
    <w:p w:rsidR="002C7936" w:rsidRDefault="00DE3832">
      <w:pPr>
        <w:spacing w:after="80"/>
      </w:pPr>
      <w:r>
        <w:rPr>
          <w:b/>
          <w:color w:val="8A6D1B"/>
          <w:sz w:val="18"/>
        </w:rPr>
        <w:t xml:space="preserve">Paragraph: </w:t>
      </w:r>
      <w:r>
        <w:t>A general renovator can retile a whole bathroom. We focus only on grout, silicone, and wet area waterproofing, so we see the same failure patterns every day and fix the actual cause, not just the surface. That focus is why our regrouting work is backed by a 10 year warranty most full renovation jobs don't offer for grout alone.</w:t>
      </w:r>
    </w:p>
    <w:p w:rsidR="002C7936" w:rsidRDefault="00DE3832">
      <w:pPr>
        <w:spacing w:after="80"/>
      </w:pPr>
      <w:r>
        <w:rPr>
          <w:b/>
          <w:color w:val="8A6D1B"/>
          <w:sz w:val="18"/>
        </w:rPr>
        <w:t xml:space="preserve">CTA button: </w:t>
      </w:r>
      <w:r>
        <w:t>Talk to a Melbourne Grout Specialist</w:t>
      </w:r>
    </w:p>
    <w:p w:rsidR="002C7936" w:rsidRDefault="00DE3832">
      <w:pPr>
        <w:pStyle w:val="Heading2"/>
      </w:pPr>
      <w:r>
        <w:t>Section 15 — What Happens After You Book</w:t>
      </w:r>
    </w:p>
    <w:p w:rsidR="002C7936" w:rsidRDefault="00DE3832">
      <w:pPr>
        <w:spacing w:after="80"/>
      </w:pPr>
      <w:r>
        <w:rPr>
          <w:b/>
          <w:color w:val="8A6D1B"/>
          <w:sz w:val="18"/>
        </w:rPr>
        <w:t xml:space="preserve">Eyebrow: </w:t>
      </w:r>
      <w:r>
        <w:t>How It Works</w:t>
      </w:r>
    </w:p>
    <w:p w:rsidR="002C7936" w:rsidRDefault="00DE3832">
      <w:pPr>
        <w:spacing w:after="80"/>
      </w:pPr>
      <w:r>
        <w:rPr>
          <w:b/>
          <w:color w:val="8A6D1B"/>
          <w:sz w:val="18"/>
        </w:rPr>
        <w:t xml:space="preserve">H2: </w:t>
      </w:r>
      <w:r>
        <w:t>What Happens After You Book a Service With Us?</w:t>
      </w:r>
    </w:p>
    <w:p w:rsidR="002C7936" w:rsidRDefault="00DE3832">
      <w:pPr>
        <w:spacing w:after="80"/>
      </w:pPr>
      <w:r>
        <w:rPr>
          <w:b/>
          <w:color w:val="8A6D1B"/>
          <w:sz w:val="18"/>
        </w:rPr>
        <w:t xml:space="preserve">Paragraph: </w:t>
      </w:r>
      <w:r>
        <w:t>No surprises. Here's exactly what to expect from your first call to the finished job.</w:t>
      </w:r>
    </w:p>
    <w:p w:rsidR="002C7936" w:rsidRDefault="00DE3832">
      <w:pPr>
        <w:spacing w:after="80"/>
      </w:pPr>
      <w:r>
        <w:rPr>
          <w:b/>
          <w:color w:val="8A6D1B"/>
          <w:sz w:val="18"/>
        </w:rPr>
        <w:t xml:space="preserve">Step 01: </w:t>
      </w:r>
      <w:r>
        <w:t>Call · Call or Request a Quote · Tell us what's happening. We'll give you honest advice, even if a full regrout isn't necessary.</w:t>
      </w:r>
    </w:p>
    <w:p w:rsidR="002C7936" w:rsidRDefault="00DE3832">
      <w:pPr>
        <w:spacing w:after="80"/>
      </w:pPr>
      <w:r>
        <w:rPr>
          <w:b/>
          <w:color w:val="8A6D1B"/>
          <w:sz w:val="18"/>
        </w:rPr>
        <w:t xml:space="preserve">Step 02: </w:t>
      </w:r>
      <w:r>
        <w:t>Visit · We Visit &amp; Complete the Job · We'll assess the area, explain the work and complete most jobs in a single visit with minimal disruption.</w:t>
      </w:r>
    </w:p>
    <w:p w:rsidR="002C7936" w:rsidRDefault="00DE3832">
      <w:pPr>
        <w:spacing w:after="80"/>
      </w:pPr>
      <w:r>
        <w:rPr>
          <w:b/>
          <w:color w:val="8A6D1B"/>
          <w:sz w:val="18"/>
        </w:rPr>
        <w:t xml:space="preserve">Step 03: </w:t>
      </w:r>
      <w:r>
        <w:t>Protected · Your Warranty Starts · Every complete shower regrout is covered by our 10-year waterproof warranty from day one. (10 YEAR WATERPROOF WARRANTY badge)</w:t>
      </w:r>
    </w:p>
    <w:p w:rsidR="002C7936" w:rsidRDefault="00DE3832">
      <w:pPr>
        <w:spacing w:after="80"/>
      </w:pPr>
      <w:r>
        <w:rPr>
          <w:b/>
          <w:color w:val="8A6D1B"/>
          <w:sz w:val="18"/>
        </w:rPr>
        <w:t xml:space="preserve">Closing line: </w:t>
      </w:r>
      <w:r>
        <w:t>Simple process. Clear communication. No surprises.</w:t>
      </w:r>
    </w:p>
    <w:p w:rsidR="002C7936" w:rsidRDefault="00DE3832">
      <w:pPr>
        <w:spacing w:after="80"/>
      </w:pPr>
      <w:r>
        <w:rPr>
          <w:b/>
          <w:color w:val="8A6D1B"/>
          <w:sz w:val="18"/>
        </w:rPr>
        <w:t xml:space="preserve">CTA button: </w:t>
      </w:r>
      <w:r>
        <w:t>Get a Quote</w:t>
      </w:r>
    </w:p>
    <w:p w:rsidR="002C7936" w:rsidRDefault="00DE3832">
      <w:pPr>
        <w:spacing w:after="80"/>
      </w:pPr>
      <w:r>
        <w:rPr>
          <w:b/>
          <w:color w:val="8A6D1B"/>
          <w:sz w:val="18"/>
        </w:rPr>
        <w:t xml:space="preserve">CTA sub-line: </w:t>
      </w:r>
      <w:r>
        <w:t>Tell us what's happening and we'll advise you on the right repair.</w:t>
      </w:r>
    </w:p>
    <w:p w:rsidR="002C7936" w:rsidRDefault="00DE3832">
      <w:pPr>
        <w:pStyle w:val="Heading2"/>
      </w:pPr>
      <w:r>
        <w:t>Section 16 — Service Areas</w:t>
      </w:r>
    </w:p>
    <w:p w:rsidR="002C7936" w:rsidRDefault="00DE3832">
      <w:pPr>
        <w:spacing w:after="80"/>
      </w:pPr>
      <w:r>
        <w:rPr>
          <w:b/>
          <w:color w:val="8A6D1B"/>
          <w:sz w:val="18"/>
        </w:rPr>
        <w:t xml:space="preserve">Eyebrow: </w:t>
      </w:r>
      <w:r>
        <w:t>Service Areas</w:t>
      </w:r>
    </w:p>
    <w:p w:rsidR="002C7936" w:rsidRDefault="00DE3832">
      <w:pPr>
        <w:spacing w:after="80"/>
      </w:pPr>
      <w:r>
        <w:rPr>
          <w:b/>
          <w:color w:val="8A6D1B"/>
          <w:sz w:val="18"/>
        </w:rPr>
        <w:t xml:space="preserve">H2: </w:t>
      </w:r>
      <w:r>
        <w:t>Which Suburbs and Regions Do We Service Across Victoria?</w:t>
      </w:r>
    </w:p>
    <w:p w:rsidR="002C7936" w:rsidRDefault="00DE3832">
      <w:pPr>
        <w:spacing w:after="80"/>
      </w:pPr>
      <w:r>
        <w:rPr>
          <w:b/>
          <w:color w:val="8A6D1B"/>
          <w:sz w:val="18"/>
        </w:rPr>
        <w:t xml:space="preserve">Paragraph: </w:t>
      </w:r>
      <w:r>
        <w:t>Groutix works across Melbourne and selected parts of regional Victoria. Coverage can vary by suburb, so it's best to confirm your area before booking.</w:t>
      </w:r>
    </w:p>
    <w:p w:rsidR="002C7936" w:rsidRDefault="00DE3832">
      <w:pPr>
        <w:spacing w:after="80"/>
      </w:pPr>
      <w:r>
        <w:rPr>
          <w:b/>
          <w:color w:val="8A6D1B"/>
          <w:sz w:val="18"/>
        </w:rPr>
        <w:t xml:space="preserve">Group 1: </w:t>
      </w:r>
      <w:r>
        <w:t>Melbourne Metro (suburb list)</w:t>
      </w:r>
    </w:p>
    <w:p w:rsidR="002C7936" w:rsidRDefault="00DE3832">
      <w:pPr>
        <w:spacing w:after="80"/>
      </w:pPr>
      <w:r>
        <w:rPr>
          <w:b/>
          <w:color w:val="8A6D1B"/>
          <w:sz w:val="18"/>
        </w:rPr>
        <w:t xml:space="preserve">Group 2: </w:t>
      </w:r>
      <w:r>
        <w:t>Also Servicing: Geelong · Ballarat · Frankston · Lilydale · Yarra Glen · Kilmore</w:t>
      </w:r>
    </w:p>
    <w:p w:rsidR="002C7936" w:rsidRDefault="00DE3832">
      <w:pPr>
        <w:spacing w:after="80"/>
      </w:pPr>
      <w:r>
        <w:rPr>
          <w:b/>
          <w:color w:val="8A6D1B"/>
          <w:sz w:val="18"/>
        </w:rPr>
        <w:t xml:space="preserve">Suburb checker — heading: </w:t>
      </w:r>
      <w:r>
        <w:t>Check If We Service Your Suburb</w:t>
      </w:r>
    </w:p>
    <w:p w:rsidR="002C7936" w:rsidRDefault="00DE3832">
      <w:pPr>
        <w:spacing w:after="80"/>
      </w:pPr>
      <w:r>
        <w:rPr>
          <w:b/>
          <w:color w:val="8A6D1B"/>
          <w:sz w:val="18"/>
        </w:rPr>
        <w:t xml:space="preserve">Suburb checker — paragraph: </w:t>
      </w:r>
      <w:r>
        <w:t>Not listed above, or not sure? Send us your suburb or postcode and we'll confirm coverage — we'll reply the same business day.</w:t>
      </w:r>
    </w:p>
    <w:p w:rsidR="002C7936" w:rsidRDefault="00DE3832">
      <w:pPr>
        <w:spacing w:after="80"/>
      </w:pPr>
      <w:r>
        <w:rPr>
          <w:b/>
          <w:color w:val="8A6D1B"/>
          <w:sz w:val="18"/>
        </w:rPr>
        <w:t xml:space="preserve">Suburb checker — form: </w:t>
      </w:r>
      <w:r>
        <w:t>Fields: Suburb or Postcode (e.g. Frankston or 3199) · Full Name · Phone Number · Button: Check My Suburb</w:t>
      </w:r>
    </w:p>
    <w:p w:rsidR="002C7936" w:rsidRDefault="00DE3832">
      <w:pPr>
        <w:pStyle w:val="Heading2"/>
      </w:pPr>
      <w:r>
        <w:t>Section 17 — FAQ</w:t>
      </w:r>
    </w:p>
    <w:p w:rsidR="002C7936" w:rsidRDefault="00DE3832">
      <w:pPr>
        <w:spacing w:after="80"/>
      </w:pPr>
      <w:r>
        <w:rPr>
          <w:b/>
          <w:color w:val="8A6D1B"/>
          <w:sz w:val="18"/>
        </w:rPr>
        <w:t xml:space="preserve">H2: </w:t>
      </w:r>
      <w:r>
        <w:t>Frequently Asked Questions</w:t>
      </w:r>
    </w:p>
    <w:p w:rsidR="002C7936" w:rsidRDefault="00DE3832">
      <w:pPr>
        <w:spacing w:after="80"/>
      </w:pPr>
      <w:r>
        <w:rPr>
          <w:b/>
          <w:color w:val="8A6D1B"/>
          <w:sz w:val="18"/>
        </w:rPr>
        <w:t xml:space="preserve">Q1: </w:t>
      </w:r>
      <w:r>
        <w:t>How Do I Know If I Need Regrouting or Recaulking?</w:t>
      </w:r>
    </w:p>
    <w:p w:rsidR="002C7936" w:rsidRDefault="00DE3832">
      <w:pPr>
        <w:spacing w:after="80"/>
      </w:pPr>
      <w:r>
        <w:rPr>
          <w:b/>
          <w:color w:val="8A6D1B"/>
          <w:sz w:val="18"/>
        </w:rPr>
        <w:t xml:space="preserve">A1: </w:t>
      </w:r>
      <w:r>
        <w:t>Cracked, crumbling grout usually means regrouting. Peeling or soft silicone around corners usually means recaulking. Many Melbourne bathrooms need both — catching it early saves money.</w:t>
      </w:r>
    </w:p>
    <w:p w:rsidR="002C7936" w:rsidRDefault="00DE3832">
      <w:pPr>
        <w:spacing w:after="80"/>
      </w:pPr>
      <w:r>
        <w:rPr>
          <w:b/>
          <w:color w:val="8A6D1B"/>
          <w:sz w:val="18"/>
        </w:rPr>
        <w:t xml:space="preserve">Q2: </w:t>
      </w:r>
      <w:r>
        <w:t>How Do I Fix Shower Grout Mould?</w:t>
      </w:r>
    </w:p>
    <w:p w:rsidR="002C7936" w:rsidRDefault="00DE3832">
      <w:pPr>
        <w:spacing w:after="80"/>
      </w:pPr>
      <w:r>
        <w:rPr>
          <w:b/>
          <w:color w:val="8A6D1B"/>
          <w:sz w:val="18"/>
        </w:rPr>
        <w:t xml:space="preserve">A2: </w:t>
      </w:r>
      <w:r>
        <w:t>Cleaning it only masks the smell for a while. If mould keeps coming back in the same spot, the grout underneath has usually failed and needs replacing, not just scrubbing.</w:t>
      </w:r>
    </w:p>
    <w:p w:rsidR="002C7936" w:rsidRDefault="00DE3832">
      <w:pPr>
        <w:spacing w:after="80"/>
      </w:pPr>
      <w:r>
        <w:rPr>
          <w:b/>
          <w:color w:val="8A6D1B"/>
          <w:sz w:val="18"/>
        </w:rPr>
        <w:t xml:space="preserve">Q3: </w:t>
      </w:r>
      <w:r>
        <w:t>Will You Need to Remove My Tiles to Regrout a Shower?</w:t>
      </w:r>
    </w:p>
    <w:p w:rsidR="002C7936" w:rsidRDefault="00DE3832">
      <w:pPr>
        <w:spacing w:after="80"/>
      </w:pPr>
      <w:r>
        <w:rPr>
          <w:b/>
          <w:color w:val="8A6D1B"/>
          <w:sz w:val="18"/>
        </w:rPr>
        <w:lastRenderedPageBreak/>
        <w:t xml:space="preserve">A3: </w:t>
      </w:r>
      <w:r>
        <w:t>No, in most cases. Standard regrouting works around your existing tiles, so there's no full tear out.</w:t>
      </w:r>
    </w:p>
    <w:p w:rsidR="002C7936" w:rsidRDefault="00DE3832">
      <w:pPr>
        <w:spacing w:after="80"/>
      </w:pPr>
      <w:r>
        <w:rPr>
          <w:b/>
          <w:color w:val="8A6D1B"/>
          <w:sz w:val="18"/>
        </w:rPr>
        <w:t xml:space="preserve">Q4: </w:t>
      </w:r>
      <w:r>
        <w:t>How Long Does Shower Regrouting Last?</w:t>
      </w:r>
    </w:p>
    <w:p w:rsidR="002C7936" w:rsidRDefault="00DE3832">
      <w:pPr>
        <w:spacing w:after="80"/>
      </w:pPr>
      <w:r>
        <w:rPr>
          <w:b/>
          <w:color w:val="8A6D1B"/>
          <w:sz w:val="18"/>
        </w:rPr>
        <w:t xml:space="preserve">A4: </w:t>
      </w:r>
      <w:r>
        <w:t>Done properly, it holds up for years of daily use. That's exactly why we back every complete job with a 10 year warranty instead of just saying “it'll be fine.”</w:t>
      </w:r>
    </w:p>
    <w:p w:rsidR="002C7936" w:rsidRDefault="00DE3832">
      <w:pPr>
        <w:spacing w:after="80"/>
      </w:pPr>
      <w:r>
        <w:rPr>
          <w:b/>
          <w:color w:val="8A6D1B"/>
          <w:sz w:val="18"/>
        </w:rPr>
        <w:t xml:space="preserve">Q5: </w:t>
      </w:r>
      <w:r>
        <w:t>Can You Repair a Shower While Tenants Are Living There?</w:t>
      </w:r>
    </w:p>
    <w:p w:rsidR="002C7936" w:rsidRDefault="00DE3832">
      <w:pPr>
        <w:spacing w:after="80"/>
      </w:pPr>
      <w:r>
        <w:rPr>
          <w:b/>
          <w:color w:val="8A6D1B"/>
          <w:sz w:val="18"/>
        </w:rPr>
        <w:t xml:space="preserve">A5: </w:t>
      </w:r>
      <w:r>
        <w:t>Yes. Most jobs are completed in a single visit with minimal disruption, which works well for occupied rentals, agents, and strata managers. We work around your timelines.</w:t>
      </w:r>
    </w:p>
    <w:p w:rsidR="002C7936" w:rsidRDefault="00DE3832">
      <w:pPr>
        <w:spacing w:after="80"/>
      </w:pPr>
      <w:r>
        <w:rPr>
          <w:b/>
          <w:color w:val="8A6D1B"/>
          <w:sz w:val="18"/>
        </w:rPr>
        <w:t xml:space="preserve">Q6: </w:t>
      </w:r>
      <w:r>
        <w:t>Which Suburbs and Regions Do We Service Across Victoria?</w:t>
      </w:r>
    </w:p>
    <w:p w:rsidR="002C7936" w:rsidRDefault="00DE3832">
      <w:pPr>
        <w:spacing w:after="80"/>
      </w:pPr>
      <w:r>
        <w:rPr>
          <w:b/>
          <w:color w:val="8A6D1B"/>
          <w:sz w:val="18"/>
        </w:rPr>
        <w:t xml:space="preserve">A6: </w:t>
      </w:r>
      <w:r>
        <w:t>Melbourne and surrounding suburbs, plus regional Victoria. Not sure we cover your area? Contact us to confirm.</w:t>
      </w:r>
    </w:p>
    <w:p w:rsidR="002C7936" w:rsidRDefault="00DE3832">
      <w:pPr>
        <w:spacing w:after="80"/>
      </w:pPr>
      <w:r>
        <w:rPr>
          <w:b/>
          <w:color w:val="8A6D1B"/>
          <w:sz w:val="18"/>
        </w:rPr>
        <w:t xml:space="preserve">Q7: </w:t>
      </w:r>
      <w:r>
        <w:t>Do I Have to Stop Using My Shower Afterward?</w:t>
      </w:r>
    </w:p>
    <w:p w:rsidR="002C7936" w:rsidRDefault="00DE3832">
      <w:pPr>
        <w:spacing w:after="80"/>
      </w:pPr>
      <w:r>
        <w:rPr>
          <w:b/>
          <w:color w:val="8A6D1B"/>
          <w:sz w:val="18"/>
        </w:rPr>
        <w:t xml:space="preserve">A7: </w:t>
      </w:r>
      <w:r>
        <w:t xml:space="preserve">Yes, for a short period while the grout and silicone cure </w:t>
      </w:r>
      <w:r w:rsidRPr="00DE3832">
        <w:rPr>
          <w:color w:val="FF0000"/>
        </w:rPr>
        <w:t xml:space="preserve">[CONFIRM exact time]. </w:t>
      </w:r>
      <w:r>
        <w:t>We'll tell you exactly how long before we start.</w:t>
      </w:r>
      <w:r>
        <w:rPr>
          <w:i/>
          <w:color w:val="B03030"/>
          <w:sz w:val="18"/>
        </w:rPr>
        <w:t xml:space="preserve">  </w:t>
      </w:r>
    </w:p>
    <w:p w:rsidR="002C7936" w:rsidRDefault="00DE3832">
      <w:pPr>
        <w:spacing w:after="80"/>
      </w:pPr>
      <w:r>
        <w:rPr>
          <w:b/>
          <w:color w:val="8A6D1B"/>
          <w:sz w:val="18"/>
        </w:rPr>
        <w:t xml:space="preserve">Q8: </w:t>
      </w:r>
      <w:r>
        <w:t>Do You Work on Showers, Kitchens, and Balconies?</w:t>
      </w:r>
    </w:p>
    <w:p w:rsidR="002C7936" w:rsidRDefault="00DE3832">
      <w:pPr>
        <w:spacing w:after="80"/>
      </w:pPr>
      <w:r>
        <w:rPr>
          <w:b/>
          <w:color w:val="8A6D1B"/>
          <w:sz w:val="18"/>
        </w:rPr>
        <w:t xml:space="preserve">A8: </w:t>
      </w:r>
      <w:r>
        <w:t>Yes. We handle grout and silicone repairs across bathrooms, kitchens, laundries, and balconies.</w:t>
      </w:r>
    </w:p>
    <w:p w:rsidR="002C7936" w:rsidRDefault="00DE3832">
      <w:pPr>
        <w:spacing w:after="80"/>
      </w:pPr>
      <w:r>
        <w:rPr>
          <w:b/>
          <w:color w:val="8A6D1B"/>
          <w:sz w:val="18"/>
        </w:rPr>
        <w:t xml:space="preserve">Q9: </w:t>
      </w:r>
      <w:r>
        <w:t>Worried About Regrouting Cost Before You Call?</w:t>
      </w:r>
    </w:p>
    <w:p w:rsidR="002C7936" w:rsidRDefault="00DE3832">
      <w:pPr>
        <w:spacing w:after="80"/>
      </w:pPr>
      <w:r>
        <w:rPr>
          <w:b/>
          <w:color w:val="8A6D1B"/>
          <w:sz w:val="18"/>
        </w:rPr>
        <w:t xml:space="preserve">A9: </w:t>
      </w:r>
      <w:r>
        <w:t>Most shower regrouting jobs run [</w:t>
      </w:r>
      <w:r w:rsidRPr="00DE3832">
        <w:rPr>
          <w:color w:val="FF0000"/>
        </w:rPr>
        <w:t xml:space="preserve">CONFIRM range]. </w:t>
      </w:r>
      <w:r>
        <w:t>See our full pricing guide for details, or request a free, no-obligation quote</w:t>
      </w:r>
    </w:p>
    <w:p w:rsidR="002C7936" w:rsidRDefault="00DE3832">
      <w:pPr>
        <w:spacing w:after="80"/>
      </w:pPr>
      <w:r>
        <w:rPr>
          <w:b/>
          <w:color w:val="8A6D1B"/>
          <w:sz w:val="18"/>
        </w:rPr>
        <w:t xml:space="preserve">Closing line: </w:t>
      </w:r>
      <w:r>
        <w:t>Still Have Questions? Get a Free Quote</w:t>
      </w:r>
    </w:p>
    <w:p w:rsidR="002C7936" w:rsidRDefault="00DE3832">
      <w:r>
        <w:rPr>
          <w:i/>
          <w:sz w:val="18"/>
        </w:rPr>
        <w:t>Developer: collapsible accordion; add FAQPage schema on the visible Q&amp;A (see Schema Guide).</w:t>
      </w:r>
    </w:p>
    <w:p w:rsidR="002C7936" w:rsidRDefault="00DE3832">
      <w:pPr>
        <w:pStyle w:val="Heading2"/>
      </w:pPr>
      <w:r>
        <w:t>Section 18 — Final CTA</w:t>
      </w:r>
    </w:p>
    <w:p w:rsidR="002C7936" w:rsidRDefault="00DE3832">
      <w:pPr>
        <w:spacing w:after="80"/>
      </w:pPr>
      <w:r>
        <w:rPr>
          <w:b/>
          <w:color w:val="8A6D1B"/>
          <w:sz w:val="18"/>
        </w:rPr>
        <w:t xml:space="preserve">H2: </w:t>
      </w:r>
      <w:r>
        <w:t>Get Your Free Quote Today</w:t>
      </w:r>
    </w:p>
    <w:p w:rsidR="002C7936" w:rsidRDefault="00DE3832">
      <w:pPr>
        <w:spacing w:after="80"/>
      </w:pPr>
      <w:r>
        <w:rPr>
          <w:b/>
          <w:color w:val="8A6D1B"/>
          <w:sz w:val="18"/>
        </w:rPr>
        <w:t xml:space="preserve">Paragraph: </w:t>
      </w:r>
      <w:r>
        <w:t>Call +61 3 7023 8094 (linked, tel:+61370238094), email info@groutix.com, or request a quote online.</w:t>
      </w:r>
    </w:p>
    <w:p w:rsidR="00DE3832" w:rsidRDefault="00DE3832">
      <w:pPr>
        <w:spacing w:after="80"/>
        <w:rPr>
          <w:i/>
          <w:color w:val="B03030"/>
          <w:sz w:val="18"/>
        </w:rPr>
      </w:pPr>
      <w:r>
        <w:rPr>
          <w:b/>
          <w:color w:val="8A6D1B"/>
          <w:sz w:val="18"/>
        </w:rPr>
        <w:t xml:space="preserve">Paragraph: </w:t>
      </w:r>
      <w:r>
        <w:t xml:space="preserve">Open </w:t>
      </w:r>
      <w:r>
        <w:rPr>
          <w:i/>
          <w:color w:val="B03030"/>
          <w:sz w:val="18"/>
        </w:rPr>
        <w:t>Mon–Sat 9:00 AM–6:30 PM, Sun 11:00 AM–10:00 PM</w:t>
      </w:r>
      <w:r>
        <w:t>.</w:t>
      </w:r>
      <w:r>
        <w:rPr>
          <w:i/>
          <w:color w:val="B03030"/>
          <w:sz w:val="18"/>
        </w:rPr>
        <w:t xml:space="preserve">  </w:t>
      </w:r>
    </w:p>
    <w:p w:rsidR="002C7936" w:rsidRDefault="00DE3832">
      <w:pPr>
        <w:spacing w:after="80"/>
      </w:pPr>
      <w:r>
        <w:rPr>
          <w:b/>
          <w:color w:val="8A6D1B"/>
          <w:sz w:val="18"/>
        </w:rPr>
        <w:t xml:space="preserve">Paragraph: </w:t>
      </w:r>
      <w:r>
        <w:t>This is what shower regrouting in Victoria should feel like: honest advice and workmanship you can rely on.</w:t>
      </w:r>
    </w:p>
    <w:p w:rsidR="002C7936" w:rsidRDefault="00DE3832">
      <w:pPr>
        <w:spacing w:after="80"/>
      </w:pPr>
      <w:r>
        <w:rPr>
          <w:b/>
          <w:color w:val="8A6D1B"/>
          <w:sz w:val="18"/>
        </w:rPr>
        <w:t xml:space="preserve">CTA buttons: </w:t>
      </w:r>
      <w:r>
        <w:t>Request A Quote · +61 3 7023 8094 (call button)</w:t>
      </w:r>
    </w:p>
    <w:p w:rsidR="00774FCA" w:rsidRDefault="00774FCA" w:rsidP="00EE3C3D">
      <w:pPr>
        <w:pStyle w:val="ListBullet"/>
        <w:numPr>
          <w:ilvl w:val="0"/>
          <w:numId w:val="0"/>
        </w:numPr>
        <w:spacing w:after="60"/>
        <w:ind w:left="360"/>
      </w:pPr>
    </w:p>
    <w:sectPr w:rsidR="00774FCA"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993"/>
    <w:rsid w:val="0015074B"/>
    <w:rsid w:val="0029639D"/>
    <w:rsid w:val="002C7936"/>
    <w:rsid w:val="00326F90"/>
    <w:rsid w:val="00774FCA"/>
    <w:rsid w:val="00AA1D8D"/>
    <w:rsid w:val="00B47730"/>
    <w:rsid w:val="00CB0664"/>
    <w:rsid w:val="00D36C07"/>
    <w:rsid w:val="00DE3832"/>
    <w:rsid w:val="00EE3C3D"/>
    <w:rsid w:val="00FC693F"/>
    <w:rsid w:val="00FE56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88FFD"/>
  <w14:defaultImageDpi w14:val="300"/>
  <w15:docId w15:val="{A396B065-A379-46ED-BD76-E4C8CB618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22719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ED8B0A-9B78-49F1-A1A9-AE530693D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2165</Words>
  <Characters>12345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Huzaifa Sandhu</cp:lastModifiedBy>
  <cp:revision>5</cp:revision>
  <dcterms:created xsi:type="dcterms:W3CDTF">2013-12-23T23:15:00Z</dcterms:created>
  <dcterms:modified xsi:type="dcterms:W3CDTF">2026-10-04T03:41:00Z</dcterms:modified>
  <cp:category/>
</cp:coreProperties>
</file>